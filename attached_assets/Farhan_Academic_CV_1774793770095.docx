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70D6" w14:textId="77777777" w:rsidR="002E13B6" w:rsidRDefault="00000000">
      <w:pPr>
        <w:jc w:val="center"/>
      </w:pPr>
      <w:r>
        <w:rPr>
          <w:b/>
          <w:color w:val="193A5E"/>
          <w:sz w:val="40"/>
        </w:rPr>
        <w:t>FARHAN ALAM</w:t>
      </w:r>
    </w:p>
    <w:p w14:paraId="10148A0D" w14:textId="77777777" w:rsidR="002E13B6" w:rsidRDefault="00000000">
      <w:pPr>
        <w:spacing w:after="80"/>
        <w:jc w:val="center"/>
      </w:pPr>
      <w:r>
        <w:rPr>
          <w:i/>
          <w:color w:val="464646"/>
          <w:sz w:val="23"/>
        </w:rPr>
        <w:t>Academic CV</w:t>
      </w:r>
    </w:p>
    <w:p w14:paraId="7F00D30F" w14:textId="77777777" w:rsidR="002E13B6" w:rsidRDefault="00000000">
      <w:pPr>
        <w:spacing w:after="200"/>
        <w:jc w:val="center"/>
      </w:pPr>
      <w:r>
        <w:rPr>
          <w:sz w:val="19"/>
        </w:rPr>
        <w:t>(+880) 01610772313 | farhanniloy61@gmail.com | Dhaka, Bangladesh | github.com/farhan2202 | farhan22025.github.io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E13B6" w14:paraId="6F2A613F" w14:textId="77777777">
        <w:trPr>
          <w:jc w:val="center"/>
        </w:trPr>
        <w:tc>
          <w:tcPr>
            <w:tcW w:w="5256" w:type="dxa"/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DEB72" w14:textId="77777777" w:rsidR="002E13B6" w:rsidRDefault="00000000">
            <w:pPr>
              <w:spacing w:after="100"/>
            </w:pPr>
            <w:r>
              <w:rPr>
                <w:b/>
                <w:color w:val="193A5E"/>
                <w:sz w:val="22"/>
              </w:rPr>
              <w:t>Profile</w:t>
            </w:r>
          </w:p>
          <w:p w14:paraId="742E5E23" w14:textId="77777777" w:rsidR="002E13B6" w:rsidRDefault="00000000">
            <w:pPr>
              <w:spacing w:after="0"/>
            </w:pPr>
            <w:r>
              <w:rPr>
                <w:sz w:val="20"/>
              </w:rPr>
              <w:t>Software Engineering student at Daffodil International University with a strong academic interest in Data Science, Machine Learning, and data-driven problem solving. Experienced in academic projects involving database design, system analysis, Java and C development, and currently building a lightweight deepfake image detection system for research-oriented work. Seeking academic, internship, or entry-level opportunities in data science and applied machine learning.</w:t>
            </w:r>
          </w:p>
        </w:tc>
        <w:tc>
          <w:tcPr>
            <w:tcW w:w="525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E49DF" w14:textId="77777777" w:rsidR="002E13B6" w:rsidRDefault="00000000">
            <w:pPr>
              <w:spacing w:after="80"/>
            </w:pPr>
            <w:r>
              <w:rPr>
                <w:b/>
                <w:color w:val="193A5E"/>
                <w:sz w:val="22"/>
              </w:rPr>
              <w:t>Research Interests</w:t>
            </w:r>
          </w:p>
          <w:p w14:paraId="37C4ABE1" w14:textId="77777777" w:rsidR="002E13B6" w:rsidRDefault="00000000">
            <w:pPr>
              <w:spacing w:after="20"/>
              <w:ind w:left="144"/>
            </w:pPr>
            <w:r>
              <w:rPr>
                <w:sz w:val="20"/>
              </w:rPr>
              <w:t>• Machine Learning</w:t>
            </w:r>
          </w:p>
          <w:p w14:paraId="0F02B59A" w14:textId="77777777" w:rsidR="002E13B6" w:rsidRDefault="00000000">
            <w:pPr>
              <w:spacing w:after="20"/>
              <w:ind w:left="144"/>
            </w:pPr>
            <w:r>
              <w:rPr>
                <w:sz w:val="20"/>
              </w:rPr>
              <w:t>• Data Science</w:t>
            </w:r>
          </w:p>
          <w:p w14:paraId="75FD86C5" w14:textId="77777777" w:rsidR="002E13B6" w:rsidRDefault="00000000">
            <w:pPr>
              <w:spacing w:after="20"/>
              <w:ind w:left="144"/>
            </w:pPr>
            <w:r>
              <w:rPr>
                <w:sz w:val="20"/>
              </w:rPr>
              <w:t>• Deepfake Detection</w:t>
            </w:r>
          </w:p>
          <w:p w14:paraId="1A282BC1" w14:textId="77777777" w:rsidR="002E13B6" w:rsidRDefault="00000000">
            <w:pPr>
              <w:spacing w:after="20"/>
              <w:ind w:left="144"/>
            </w:pPr>
            <w:r>
              <w:rPr>
                <w:sz w:val="20"/>
              </w:rPr>
              <w:t>• Image Processing</w:t>
            </w:r>
          </w:p>
          <w:p w14:paraId="12234C14" w14:textId="77777777" w:rsidR="002E13B6" w:rsidRDefault="00000000">
            <w:pPr>
              <w:spacing w:after="20"/>
              <w:ind w:left="144"/>
            </w:pPr>
            <w:r>
              <w:rPr>
                <w:sz w:val="20"/>
              </w:rPr>
              <w:t>• Data Analysis</w:t>
            </w:r>
          </w:p>
        </w:tc>
      </w:tr>
    </w:tbl>
    <w:p w14:paraId="47E1A0C0" w14:textId="77777777" w:rsidR="002E13B6" w:rsidRDefault="002E13B6">
      <w:pPr>
        <w:spacing w:after="40"/>
      </w:pPr>
    </w:p>
    <w:p w14:paraId="35E0D120" w14:textId="77777777" w:rsidR="002E13B6" w:rsidRDefault="00000000">
      <w:pPr>
        <w:pBdr>
          <w:bottom w:val="single" w:sz="8" w:space="1" w:color="1F4E79"/>
        </w:pBdr>
        <w:spacing w:before="120"/>
      </w:pPr>
      <w:r>
        <w:rPr>
          <w:b/>
          <w:color w:val="193A5E"/>
          <w:sz w:val="24"/>
        </w:rPr>
        <w:t>EDUCATION</w:t>
      </w:r>
    </w:p>
    <w:p w14:paraId="0CC37745" w14:textId="77777777" w:rsidR="002E13B6" w:rsidRDefault="00000000">
      <w:pPr>
        <w:spacing w:after="20"/>
      </w:pPr>
      <w:r>
        <w:rPr>
          <w:b/>
        </w:rPr>
        <w:t>B.Sc. in Software Engineering</w:t>
      </w:r>
      <w:r>
        <w:rPr>
          <w:i/>
          <w:sz w:val="20"/>
        </w:rPr>
        <w:t xml:space="preserve"> | Daffodil International University, Dhaka, Bangladesh</w:t>
      </w:r>
    </w:p>
    <w:p w14:paraId="41C33FD9" w14:textId="77777777" w:rsidR="002E13B6" w:rsidRDefault="00000000">
      <w:pPr>
        <w:spacing w:after="40"/>
      </w:pPr>
      <w:r>
        <w:rPr>
          <w:sz w:val="18"/>
        </w:rPr>
        <w:t>2022 - 2026 (expected) | Current CGPA: 3.06 / 4.00</w:t>
      </w:r>
    </w:p>
    <w:p w14:paraId="7A7540FE" w14:textId="77777777" w:rsidR="002E13B6" w:rsidRDefault="00000000">
      <w:pPr>
        <w:spacing w:after="20"/>
        <w:ind w:left="259" w:hanging="259"/>
      </w:pPr>
      <w:r>
        <w:rPr>
          <w:sz w:val="20"/>
        </w:rPr>
        <w:t>• Academic focus: software engineering, system design, databases, and data science-oriented work.</w:t>
      </w:r>
    </w:p>
    <w:p w14:paraId="7F4B5651" w14:textId="77777777" w:rsidR="002E13B6" w:rsidRDefault="00000000">
      <w:pPr>
        <w:spacing w:after="20"/>
        <w:ind w:left="259" w:hanging="259"/>
      </w:pPr>
      <w:r>
        <w:rPr>
          <w:sz w:val="20"/>
        </w:rPr>
        <w:t>• Ongoing thesis / research project: Deepfake Image Detection - development of a lightweight offline machine learning-based detection system.</w:t>
      </w:r>
    </w:p>
    <w:p w14:paraId="083B5FFC" w14:textId="77777777" w:rsidR="002E13B6" w:rsidRDefault="00000000">
      <w:pPr>
        <w:spacing w:after="20"/>
        <w:ind w:left="259" w:hanging="259"/>
      </w:pPr>
      <w:r>
        <w:rPr>
          <w:sz w:val="20"/>
        </w:rPr>
        <w:t>• Relevant areas: machine learning for image analysis, data analysis and processing, system design, and software engineering.</w:t>
      </w:r>
    </w:p>
    <w:p w14:paraId="68DDF214" w14:textId="77777777" w:rsidR="002E13B6" w:rsidRDefault="00000000">
      <w:pPr>
        <w:spacing w:after="20"/>
      </w:pPr>
      <w:r>
        <w:rPr>
          <w:b/>
        </w:rPr>
        <w:t>Cambridge Advanced Levels</w:t>
      </w:r>
      <w:r>
        <w:rPr>
          <w:i/>
          <w:sz w:val="20"/>
        </w:rPr>
        <w:t xml:space="preserve"> | St. Loretto School &amp; College, Dhaka, Bangladesh</w:t>
      </w:r>
    </w:p>
    <w:p w14:paraId="259CD790" w14:textId="77777777" w:rsidR="002E13B6" w:rsidRDefault="00000000">
      <w:pPr>
        <w:spacing w:after="40"/>
      </w:pPr>
      <w:r>
        <w:rPr>
          <w:sz w:val="18"/>
        </w:rPr>
        <w:t>Completed 2021 | GPA: 4.00 / 5.00</w:t>
      </w:r>
    </w:p>
    <w:p w14:paraId="0D06712E" w14:textId="77777777" w:rsidR="002E13B6" w:rsidRDefault="00000000">
      <w:pPr>
        <w:spacing w:after="20"/>
        <w:ind w:left="259" w:hanging="259"/>
      </w:pPr>
      <w:r>
        <w:rPr>
          <w:sz w:val="20"/>
        </w:rPr>
        <w:t>• Physics - Grade B</w:t>
      </w:r>
    </w:p>
    <w:p w14:paraId="4B309839" w14:textId="77777777" w:rsidR="002E13B6" w:rsidRDefault="00000000">
      <w:pPr>
        <w:spacing w:after="20"/>
        <w:ind w:left="259" w:hanging="259"/>
      </w:pPr>
      <w:r>
        <w:rPr>
          <w:sz w:val="20"/>
        </w:rPr>
        <w:t>• Mathematics - Grade B</w:t>
      </w:r>
    </w:p>
    <w:p w14:paraId="224CAA7C" w14:textId="77777777" w:rsidR="002E13B6" w:rsidRDefault="00000000">
      <w:pPr>
        <w:spacing w:after="20"/>
      </w:pPr>
      <w:r>
        <w:rPr>
          <w:b/>
        </w:rPr>
        <w:t>Cambridge Ordinary Levels</w:t>
      </w:r>
      <w:r>
        <w:rPr>
          <w:i/>
          <w:sz w:val="20"/>
        </w:rPr>
        <w:t xml:space="preserve"> | St. Loretto School &amp; College, Dhaka, Bangladesh</w:t>
      </w:r>
    </w:p>
    <w:p w14:paraId="72352079" w14:textId="77777777" w:rsidR="002E13B6" w:rsidRDefault="00000000">
      <w:pPr>
        <w:spacing w:after="40"/>
      </w:pPr>
      <w:r>
        <w:rPr>
          <w:sz w:val="18"/>
        </w:rPr>
        <w:t>Completed</w:t>
      </w:r>
    </w:p>
    <w:p w14:paraId="7B2BC275" w14:textId="77777777" w:rsidR="002E13B6" w:rsidRDefault="00000000">
      <w:pPr>
        <w:spacing w:after="20"/>
        <w:ind w:left="259" w:hanging="259"/>
      </w:pPr>
      <w:r>
        <w:rPr>
          <w:sz w:val="20"/>
        </w:rPr>
        <w:t>• Group: Science</w:t>
      </w:r>
    </w:p>
    <w:p w14:paraId="58CFF01F" w14:textId="01D5BA29" w:rsidR="002E13B6" w:rsidRDefault="00000000">
      <w:pPr>
        <w:spacing w:after="20"/>
        <w:ind w:left="259" w:hanging="259"/>
      </w:pPr>
      <w:r>
        <w:rPr>
          <w:sz w:val="20"/>
        </w:rPr>
        <w:t xml:space="preserve">• Completed foundational coursework in </w:t>
      </w:r>
      <w:r w:rsidR="003634D6">
        <w:rPr>
          <w:sz w:val="20"/>
        </w:rPr>
        <w:t>M</w:t>
      </w:r>
      <w:r>
        <w:rPr>
          <w:sz w:val="20"/>
        </w:rPr>
        <w:t xml:space="preserve">athematics, </w:t>
      </w:r>
      <w:r w:rsidR="003634D6">
        <w:rPr>
          <w:sz w:val="20"/>
        </w:rPr>
        <w:t>S</w:t>
      </w:r>
      <w:r>
        <w:rPr>
          <w:sz w:val="20"/>
        </w:rPr>
        <w:t>cience, English, and Bengali.</w:t>
      </w:r>
    </w:p>
    <w:p w14:paraId="3C3BCB93" w14:textId="77777777" w:rsidR="002E13B6" w:rsidRDefault="00000000">
      <w:pPr>
        <w:pBdr>
          <w:bottom w:val="single" w:sz="8" w:space="1" w:color="1F4E79"/>
        </w:pBdr>
        <w:spacing w:before="120"/>
      </w:pPr>
      <w:r>
        <w:rPr>
          <w:b/>
          <w:color w:val="193A5E"/>
          <w:sz w:val="24"/>
        </w:rPr>
        <w:t>RESEARCH AND ACADEMIC PROJECTS</w:t>
      </w:r>
    </w:p>
    <w:p w14:paraId="5CFD98F9" w14:textId="77777777" w:rsidR="002E13B6" w:rsidRDefault="00000000">
      <w:pPr>
        <w:spacing w:after="20"/>
      </w:pPr>
      <w:r>
        <w:rPr>
          <w:b/>
        </w:rPr>
        <w:t>Deepfake Image Detection</w:t>
      </w:r>
      <w:r>
        <w:rPr>
          <w:i/>
          <w:sz w:val="20"/>
        </w:rPr>
        <w:t xml:space="preserve"> | Research / Thesis Project</w:t>
      </w:r>
    </w:p>
    <w:p w14:paraId="07E268BE" w14:textId="77777777" w:rsidR="002E13B6" w:rsidRDefault="00000000">
      <w:pPr>
        <w:spacing w:after="40"/>
      </w:pPr>
      <w:r>
        <w:rPr>
          <w:sz w:val="18"/>
        </w:rPr>
        <w:t>2025 - 2026 (ongoing)</w:t>
      </w:r>
    </w:p>
    <w:p w14:paraId="13D9042A" w14:textId="77777777" w:rsidR="002E13B6" w:rsidRDefault="00000000">
      <w:pPr>
        <w:spacing w:after="20"/>
        <w:ind w:left="259" w:hanging="259"/>
      </w:pPr>
      <w:r>
        <w:rPr>
          <w:sz w:val="20"/>
        </w:rPr>
        <w:t>• Developing a lightweight offline machine learning model for detecting manipulated images in low-resource environments.</w:t>
      </w:r>
    </w:p>
    <w:p w14:paraId="07816926" w14:textId="77777777" w:rsidR="002E13B6" w:rsidRDefault="00000000">
      <w:pPr>
        <w:spacing w:after="20"/>
        <w:ind w:left="259" w:hanging="259"/>
      </w:pPr>
      <w:r>
        <w:rPr>
          <w:sz w:val="20"/>
        </w:rPr>
        <w:t>• Applying image processing and classification techniques to improve detection accuracy, efficiency, and practical deployment.</w:t>
      </w:r>
    </w:p>
    <w:p w14:paraId="0AAB7887" w14:textId="77777777" w:rsidR="002E13B6" w:rsidRDefault="00000000">
      <w:pPr>
        <w:spacing w:after="20"/>
        <w:ind w:left="259" w:hanging="259"/>
      </w:pPr>
      <w:r>
        <w:rPr>
          <w:sz w:val="20"/>
        </w:rPr>
        <w:t>• Explores secure and trustworthy digital environments through accessible forensic detection methods.</w:t>
      </w:r>
    </w:p>
    <w:p w14:paraId="6F3B7C7A" w14:textId="77777777" w:rsidR="002E13B6" w:rsidRDefault="00000000">
      <w:pPr>
        <w:spacing w:after="20"/>
      </w:pPr>
      <w:r>
        <w:rPr>
          <w:b/>
        </w:rPr>
        <w:t>Smart Waste Management System</w:t>
      </w:r>
      <w:r>
        <w:rPr>
          <w:i/>
          <w:sz w:val="20"/>
        </w:rPr>
        <w:t xml:space="preserve"> | Capstone Project - System Analysis &amp; Design</w:t>
      </w:r>
    </w:p>
    <w:p w14:paraId="58233F51" w14:textId="77777777" w:rsidR="002E13B6" w:rsidRDefault="00000000">
      <w:pPr>
        <w:spacing w:after="40"/>
      </w:pPr>
      <w:r>
        <w:rPr>
          <w:sz w:val="18"/>
        </w:rPr>
        <w:t>2025 - 2026</w:t>
      </w:r>
    </w:p>
    <w:p w14:paraId="5B40EEF3" w14:textId="77777777" w:rsidR="002E13B6" w:rsidRDefault="00000000">
      <w:pPr>
        <w:spacing w:after="20"/>
        <w:ind w:left="259" w:hanging="259"/>
      </w:pPr>
      <w:r>
        <w:rPr>
          <w:sz w:val="20"/>
        </w:rPr>
        <w:t>• Designed a relational database schema (ERD) to optimize structured storage for waste collection logistics.</w:t>
      </w:r>
    </w:p>
    <w:p w14:paraId="651BC906" w14:textId="77777777" w:rsidR="002E13B6" w:rsidRDefault="00000000">
      <w:pPr>
        <w:spacing w:after="20"/>
        <w:ind w:left="259" w:hanging="259"/>
      </w:pPr>
      <w:r>
        <w:rPr>
          <w:sz w:val="20"/>
        </w:rPr>
        <w:t>• Mapped data flow diagrams (DFD) to represent user input, processing workflows, and reporting outputs.</w:t>
      </w:r>
    </w:p>
    <w:p w14:paraId="75FBE8D5" w14:textId="77777777" w:rsidR="002E13B6" w:rsidRDefault="00000000">
      <w:pPr>
        <w:spacing w:after="20"/>
        <w:ind w:left="259" w:hanging="259"/>
      </w:pPr>
      <w:r>
        <w:rPr>
          <w:sz w:val="20"/>
        </w:rPr>
        <w:t>• Prepared software requirements and analysis documents to support scalable system architecture.</w:t>
      </w:r>
    </w:p>
    <w:p w14:paraId="5C2024AB" w14:textId="77777777" w:rsidR="002E13B6" w:rsidRDefault="00000000">
      <w:pPr>
        <w:spacing w:after="20"/>
      </w:pPr>
      <w:r>
        <w:rPr>
          <w:b/>
        </w:rPr>
        <w:t>Coffee Shop Sales System</w:t>
      </w:r>
      <w:r>
        <w:rPr>
          <w:i/>
          <w:sz w:val="20"/>
        </w:rPr>
        <w:t xml:space="preserve"> | Java Project</w:t>
      </w:r>
    </w:p>
    <w:p w14:paraId="582BA689" w14:textId="77777777" w:rsidR="002E13B6" w:rsidRDefault="00000000">
      <w:pPr>
        <w:spacing w:after="40"/>
      </w:pPr>
      <w:r>
        <w:rPr>
          <w:sz w:val="18"/>
        </w:rPr>
        <w:t>2024</w:t>
      </w:r>
    </w:p>
    <w:p w14:paraId="1DA0BD9F" w14:textId="77777777" w:rsidR="002E13B6" w:rsidRDefault="00000000">
      <w:pPr>
        <w:spacing w:after="20"/>
        <w:ind w:left="259" w:hanging="259"/>
      </w:pPr>
      <w:r>
        <w:rPr>
          <w:sz w:val="20"/>
        </w:rPr>
        <w:t>• Developed a point-of-sale workflow for capturing orders, daily sales, inventory movement, and revenue records.</w:t>
      </w:r>
    </w:p>
    <w:p w14:paraId="3A974D29" w14:textId="77777777" w:rsidR="002E13B6" w:rsidRDefault="00000000">
      <w:pPr>
        <w:spacing w:after="20"/>
        <w:ind w:left="259" w:hanging="259"/>
      </w:pPr>
      <w:r>
        <w:rPr>
          <w:sz w:val="20"/>
        </w:rPr>
        <w:t>• Applied object-oriented programming concepts to structure business entities and backend logic.</w:t>
      </w:r>
    </w:p>
    <w:p w14:paraId="3E21B051" w14:textId="77777777" w:rsidR="003634D6" w:rsidRDefault="003634D6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5977F3E9" w14:textId="7F536A4B" w:rsidR="002E13B6" w:rsidRDefault="00000000">
      <w:pPr>
        <w:spacing w:after="20"/>
      </w:pPr>
      <w:r>
        <w:rPr>
          <w:b/>
        </w:rPr>
        <w:lastRenderedPageBreak/>
        <w:t>Banking Management System</w:t>
      </w:r>
      <w:r>
        <w:rPr>
          <w:i/>
          <w:sz w:val="20"/>
        </w:rPr>
        <w:t xml:space="preserve"> | C Programming Project</w:t>
      </w:r>
    </w:p>
    <w:p w14:paraId="69D51F90" w14:textId="77777777" w:rsidR="002E13B6" w:rsidRDefault="00000000">
      <w:pPr>
        <w:spacing w:after="40"/>
      </w:pPr>
      <w:r>
        <w:rPr>
          <w:sz w:val="18"/>
        </w:rPr>
        <w:t>2023</w:t>
      </w:r>
    </w:p>
    <w:p w14:paraId="3028C310" w14:textId="77777777" w:rsidR="002E13B6" w:rsidRDefault="00000000">
      <w:pPr>
        <w:spacing w:after="20"/>
        <w:ind w:left="259" w:hanging="259"/>
      </w:pPr>
      <w:r>
        <w:rPr>
          <w:sz w:val="20"/>
        </w:rPr>
        <w:t>• Built a file-based data persistence system for storing and retrieving client financial records.</w:t>
      </w:r>
    </w:p>
    <w:p w14:paraId="26CFF7EF" w14:textId="77777777" w:rsidR="002E13B6" w:rsidRDefault="00000000">
      <w:pPr>
        <w:spacing w:after="20"/>
        <w:ind w:left="259" w:hanging="259"/>
      </w:pPr>
      <w:r>
        <w:rPr>
          <w:sz w:val="20"/>
        </w:rPr>
        <w:t>• Implemented account management logic with input validation and reliable data handling.</w:t>
      </w:r>
    </w:p>
    <w:p w14:paraId="13674B5E" w14:textId="77777777" w:rsidR="002E13B6" w:rsidRDefault="00000000">
      <w:pPr>
        <w:pBdr>
          <w:bottom w:val="single" w:sz="8" w:space="1" w:color="1F4E79"/>
        </w:pBdr>
        <w:spacing w:before="120"/>
      </w:pPr>
      <w:r>
        <w:rPr>
          <w:b/>
          <w:color w:val="193A5E"/>
          <w:sz w:val="24"/>
        </w:rPr>
        <w:t>TECHNICAL SKILLS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E13B6" w14:paraId="3C1B10E6" w14:textId="77777777">
        <w:trPr>
          <w:jc w:val="center"/>
        </w:trPr>
        <w:tc>
          <w:tcPr>
            <w:tcW w:w="5256" w:type="dxa"/>
            <w:shd w:val="clear" w:color="auto" w:fill="ED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309D2" w14:textId="77777777" w:rsidR="002E13B6" w:rsidRDefault="00000000">
            <w:pPr>
              <w:spacing w:after="0"/>
            </w:pPr>
            <w:r>
              <w:rPr>
                <w:b/>
                <w:color w:val="193A5E"/>
                <w:sz w:val="20"/>
              </w:rPr>
              <w:t>Programming</w:t>
            </w:r>
          </w:p>
        </w:tc>
        <w:tc>
          <w:tcPr>
            <w:tcW w:w="52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CB1BA" w14:textId="77777777" w:rsidR="002E13B6" w:rsidRDefault="00000000">
            <w:pPr>
              <w:spacing w:after="0"/>
            </w:pPr>
            <w:r>
              <w:rPr>
                <w:sz w:val="20"/>
              </w:rPr>
              <w:t>Python, R, Java, C, PHP</w:t>
            </w:r>
          </w:p>
        </w:tc>
      </w:tr>
      <w:tr w:rsidR="002E13B6" w14:paraId="21FD401E" w14:textId="77777777">
        <w:trPr>
          <w:jc w:val="center"/>
        </w:trPr>
        <w:tc>
          <w:tcPr>
            <w:tcW w:w="5256" w:type="dxa"/>
            <w:shd w:val="clear" w:color="auto" w:fill="ED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429B5" w14:textId="77777777" w:rsidR="002E13B6" w:rsidRDefault="00000000">
            <w:pPr>
              <w:spacing w:after="0"/>
            </w:pPr>
            <w:r>
              <w:rPr>
                <w:b/>
                <w:color w:val="193A5E"/>
                <w:sz w:val="20"/>
              </w:rPr>
              <w:t>Databases and Data Tools</w:t>
            </w:r>
          </w:p>
        </w:tc>
        <w:tc>
          <w:tcPr>
            <w:tcW w:w="52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10303" w14:textId="77777777" w:rsidR="002E13B6" w:rsidRDefault="00000000">
            <w:pPr>
              <w:spacing w:after="0"/>
            </w:pPr>
            <w:r>
              <w:rPr>
                <w:sz w:val="20"/>
              </w:rPr>
              <w:t>MySQL, Advanced Excel, Google Sheets</w:t>
            </w:r>
          </w:p>
        </w:tc>
      </w:tr>
      <w:tr w:rsidR="002E13B6" w14:paraId="52DE5E53" w14:textId="77777777">
        <w:trPr>
          <w:jc w:val="center"/>
        </w:trPr>
        <w:tc>
          <w:tcPr>
            <w:tcW w:w="5256" w:type="dxa"/>
            <w:shd w:val="clear" w:color="auto" w:fill="ED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170F4" w14:textId="77777777" w:rsidR="002E13B6" w:rsidRDefault="00000000">
            <w:pPr>
              <w:spacing w:after="0"/>
            </w:pPr>
            <w:r>
              <w:rPr>
                <w:b/>
                <w:color w:val="193A5E"/>
                <w:sz w:val="20"/>
              </w:rPr>
              <w:t>Software and Platforms</w:t>
            </w:r>
          </w:p>
        </w:tc>
        <w:tc>
          <w:tcPr>
            <w:tcW w:w="52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70101" w14:textId="77777777" w:rsidR="002E13B6" w:rsidRDefault="00000000">
            <w:pPr>
              <w:spacing w:after="0"/>
            </w:pPr>
            <w:r>
              <w:rPr>
                <w:sz w:val="20"/>
              </w:rPr>
              <w:t>Microsoft Office, Google Workspace, Linux, macOS</w:t>
            </w:r>
          </w:p>
        </w:tc>
      </w:tr>
      <w:tr w:rsidR="002E13B6" w14:paraId="20AA60A9" w14:textId="77777777">
        <w:trPr>
          <w:jc w:val="center"/>
        </w:trPr>
        <w:tc>
          <w:tcPr>
            <w:tcW w:w="5256" w:type="dxa"/>
            <w:shd w:val="clear" w:color="auto" w:fill="ED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583A0" w14:textId="77777777" w:rsidR="002E13B6" w:rsidRDefault="00000000">
            <w:pPr>
              <w:spacing w:after="0"/>
            </w:pPr>
            <w:r>
              <w:rPr>
                <w:b/>
                <w:color w:val="193A5E"/>
                <w:sz w:val="20"/>
              </w:rPr>
              <w:t>Design and QA</w:t>
            </w:r>
          </w:p>
        </w:tc>
        <w:tc>
          <w:tcPr>
            <w:tcW w:w="52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75311" w14:textId="77777777" w:rsidR="002E13B6" w:rsidRDefault="00000000">
            <w:pPr>
              <w:spacing w:after="0"/>
            </w:pPr>
            <w:r>
              <w:rPr>
                <w:sz w:val="20"/>
              </w:rPr>
              <w:t>Adobe Photoshop, Illustrator, Canva, SQA Testing</w:t>
            </w:r>
          </w:p>
        </w:tc>
      </w:tr>
    </w:tbl>
    <w:p w14:paraId="434AF0B0" w14:textId="77777777" w:rsidR="002E13B6" w:rsidRDefault="00000000">
      <w:pPr>
        <w:pBdr>
          <w:bottom w:val="single" w:sz="8" w:space="1" w:color="1F4E79"/>
        </w:pBdr>
        <w:spacing w:before="120"/>
      </w:pPr>
      <w:r>
        <w:rPr>
          <w:b/>
          <w:color w:val="193A5E"/>
          <w:sz w:val="24"/>
        </w:rPr>
        <w:t>ACADEMIC ACTIVITIES AND LEADERSHIP</w:t>
      </w:r>
    </w:p>
    <w:p w14:paraId="2D0059BE" w14:textId="77777777" w:rsidR="002E13B6" w:rsidRDefault="00000000">
      <w:pPr>
        <w:spacing w:after="20"/>
        <w:ind w:left="259" w:hanging="259"/>
      </w:pPr>
      <w:r>
        <w:rPr>
          <w:sz w:val="20"/>
        </w:rPr>
        <w:t>• Member, DIU Data Science Club (Research Lab): engaged in data analysis and machine learning learning activities, with active work related to deepfake detection research.</w:t>
      </w:r>
    </w:p>
    <w:p w14:paraId="017FA4A5" w14:textId="77777777" w:rsidR="002E13B6" w:rsidRDefault="00000000">
      <w:pPr>
        <w:spacing w:after="20"/>
        <w:ind w:left="259" w:hanging="259"/>
      </w:pPr>
      <w:r>
        <w:rPr>
          <w:sz w:val="20"/>
        </w:rPr>
        <w:t>• Member, DIU Robotics Club: participated in IoT and automation-oriented club activities and team-based learning.</w:t>
      </w:r>
    </w:p>
    <w:p w14:paraId="18DC0085" w14:textId="77777777" w:rsidR="002E13B6" w:rsidRDefault="00000000">
      <w:pPr>
        <w:spacing w:after="20"/>
        <w:ind w:left="259" w:hanging="259"/>
      </w:pPr>
      <w:r>
        <w:rPr>
          <w:sz w:val="20"/>
        </w:rPr>
        <w:t>• Volunteer at tech events and hackathons, supporting student technology programs and community engagement.</w:t>
      </w:r>
    </w:p>
    <w:p w14:paraId="4B0CB918" w14:textId="77777777" w:rsidR="002E13B6" w:rsidRDefault="00000000">
      <w:pPr>
        <w:pBdr>
          <w:bottom w:val="single" w:sz="8" w:space="1" w:color="1F4E79"/>
        </w:pBdr>
        <w:spacing w:before="120"/>
      </w:pPr>
      <w:r>
        <w:rPr>
          <w:b/>
          <w:color w:val="193A5E"/>
          <w:sz w:val="24"/>
        </w:rPr>
        <w:t>LANGUAGES</w:t>
      </w:r>
    </w:p>
    <w:p w14:paraId="4225BDB3" w14:textId="77777777" w:rsidR="002E13B6" w:rsidRDefault="00000000">
      <w:pPr>
        <w:spacing w:after="20"/>
      </w:pPr>
      <w:r>
        <w:rPr>
          <w:b/>
        </w:rPr>
        <w:t>Bengali</w:t>
      </w:r>
      <w:r>
        <w:t xml:space="preserve"> - Native</w:t>
      </w:r>
    </w:p>
    <w:p w14:paraId="3CEB5471" w14:textId="77777777" w:rsidR="002E13B6" w:rsidRDefault="00000000">
      <w:pPr>
        <w:spacing w:after="20"/>
      </w:pPr>
      <w:r>
        <w:rPr>
          <w:b/>
        </w:rPr>
        <w:t>English</w:t>
      </w:r>
      <w:r>
        <w:t xml:space="preserve"> - Fluent (C1 level stated in prior CV draft)</w:t>
      </w:r>
    </w:p>
    <w:p w14:paraId="2B1359C7" w14:textId="77777777" w:rsidR="002E13B6" w:rsidRDefault="00000000">
      <w:pPr>
        <w:pBdr>
          <w:bottom w:val="single" w:sz="8" w:space="1" w:color="1F4E79"/>
        </w:pBdr>
        <w:spacing w:before="120"/>
      </w:pPr>
      <w:r>
        <w:rPr>
          <w:b/>
          <w:color w:val="193A5E"/>
          <w:sz w:val="24"/>
        </w:rPr>
        <w:t>REFERENCES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E13B6" w14:paraId="383C0816" w14:textId="77777777">
        <w:trPr>
          <w:jc w:val="center"/>
        </w:trPr>
        <w:tc>
          <w:tcPr>
            <w:tcW w:w="5256" w:type="dxa"/>
            <w:shd w:val="clear" w:color="auto" w:fill="F6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80242" w14:textId="77777777" w:rsidR="002E13B6" w:rsidRDefault="00000000">
            <w:pPr>
              <w:spacing w:after="40"/>
            </w:pPr>
            <w:r>
              <w:rPr>
                <w:b/>
                <w:color w:val="193A5E"/>
              </w:rPr>
              <w:t>Dr. Imran Mahmud</w:t>
            </w:r>
          </w:p>
          <w:p w14:paraId="512B6515" w14:textId="77777777" w:rsidR="002E13B6" w:rsidRDefault="00000000">
            <w:pPr>
              <w:spacing w:after="0"/>
            </w:pPr>
            <w:r>
              <w:rPr>
                <w:sz w:val="19"/>
              </w:rPr>
              <w:t>Professor and Head</w:t>
            </w:r>
          </w:p>
          <w:p w14:paraId="08D1BEEF" w14:textId="77777777" w:rsidR="002E13B6" w:rsidRDefault="00000000">
            <w:pPr>
              <w:spacing w:after="0"/>
            </w:pPr>
            <w:r>
              <w:rPr>
                <w:sz w:val="19"/>
              </w:rPr>
              <w:t>Department of Software Engineering</w:t>
            </w:r>
          </w:p>
          <w:p w14:paraId="7196844E" w14:textId="77777777" w:rsidR="002E13B6" w:rsidRDefault="00000000">
            <w:pPr>
              <w:spacing w:after="0"/>
            </w:pPr>
            <w:r>
              <w:rPr>
                <w:sz w:val="19"/>
              </w:rPr>
              <w:t>Daffodil International University</w:t>
            </w:r>
          </w:p>
          <w:p w14:paraId="365E87FE" w14:textId="77777777" w:rsidR="002E13B6" w:rsidRDefault="00000000">
            <w:pPr>
              <w:spacing w:after="0"/>
            </w:pPr>
            <w:r>
              <w:rPr>
                <w:sz w:val="19"/>
              </w:rPr>
              <w:t>Email: imranmahmud@daffodilvarsity.edu.bd</w:t>
            </w:r>
          </w:p>
          <w:p w14:paraId="6393E53A" w14:textId="77777777" w:rsidR="002E13B6" w:rsidRDefault="00000000">
            <w:pPr>
              <w:spacing w:after="0"/>
            </w:pPr>
            <w:r>
              <w:rPr>
                <w:sz w:val="19"/>
              </w:rPr>
              <w:t>Phone: +8801711370502</w:t>
            </w:r>
          </w:p>
        </w:tc>
        <w:tc>
          <w:tcPr>
            <w:tcW w:w="5256" w:type="dxa"/>
            <w:shd w:val="clear" w:color="auto" w:fill="F6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DC6A0" w14:textId="77777777" w:rsidR="002E13B6" w:rsidRDefault="00000000">
            <w:pPr>
              <w:spacing w:after="40"/>
            </w:pPr>
            <w:r>
              <w:rPr>
                <w:b/>
                <w:color w:val="193A5E"/>
              </w:rPr>
              <w:t>Mr. Nuruzzaman Faruqui</w:t>
            </w:r>
          </w:p>
          <w:p w14:paraId="6049B8D2" w14:textId="77777777" w:rsidR="002E13B6" w:rsidRDefault="00000000">
            <w:pPr>
              <w:spacing w:after="0"/>
            </w:pPr>
            <w:r>
              <w:rPr>
                <w:sz w:val="19"/>
              </w:rPr>
              <w:t>Assistant Professor</w:t>
            </w:r>
          </w:p>
          <w:p w14:paraId="0744422F" w14:textId="77777777" w:rsidR="002E13B6" w:rsidRDefault="00000000">
            <w:pPr>
              <w:spacing w:after="0"/>
            </w:pPr>
            <w:r>
              <w:rPr>
                <w:sz w:val="19"/>
              </w:rPr>
              <w:t>Department of Software Engineering</w:t>
            </w:r>
          </w:p>
          <w:p w14:paraId="60ABBC25" w14:textId="77777777" w:rsidR="002E13B6" w:rsidRDefault="00000000">
            <w:pPr>
              <w:spacing w:after="0"/>
            </w:pPr>
            <w:r>
              <w:rPr>
                <w:sz w:val="19"/>
              </w:rPr>
              <w:t>Faculty of Science and Information Technology</w:t>
            </w:r>
          </w:p>
          <w:p w14:paraId="375DC4B0" w14:textId="77777777" w:rsidR="002E13B6" w:rsidRDefault="00000000">
            <w:pPr>
              <w:spacing w:after="0"/>
            </w:pPr>
            <w:r>
              <w:rPr>
                <w:sz w:val="19"/>
              </w:rPr>
              <w:t>Email: faruqui.swe@diu.edu.bd</w:t>
            </w:r>
          </w:p>
          <w:p w14:paraId="234F6756" w14:textId="77777777" w:rsidR="002E13B6" w:rsidRDefault="00000000">
            <w:pPr>
              <w:spacing w:after="0"/>
            </w:pPr>
            <w:r>
              <w:rPr>
                <w:sz w:val="19"/>
              </w:rPr>
              <w:t>Phone: +8801763341153</w:t>
            </w:r>
          </w:p>
        </w:tc>
      </w:tr>
    </w:tbl>
    <w:p w14:paraId="720F1685" w14:textId="77777777" w:rsidR="002E13B6" w:rsidRDefault="00000000">
      <w:pPr>
        <w:spacing w:before="160"/>
        <w:jc w:val="center"/>
      </w:pPr>
      <w:r>
        <w:rPr>
          <w:i/>
          <w:color w:val="6E6E6E"/>
          <w:sz w:val="17"/>
        </w:rPr>
        <w:t>This academic CV was adapted from the original FARHAN resume and expanded into a research-oriented format.</w:t>
      </w:r>
    </w:p>
    <w:sectPr w:rsidR="002E13B6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258587">
    <w:abstractNumId w:val="8"/>
  </w:num>
  <w:num w:numId="2" w16cid:durableId="489098663">
    <w:abstractNumId w:val="6"/>
  </w:num>
  <w:num w:numId="3" w16cid:durableId="1581987089">
    <w:abstractNumId w:val="5"/>
  </w:num>
  <w:num w:numId="4" w16cid:durableId="1127815137">
    <w:abstractNumId w:val="4"/>
  </w:num>
  <w:num w:numId="5" w16cid:durableId="732889463">
    <w:abstractNumId w:val="7"/>
  </w:num>
  <w:num w:numId="6" w16cid:durableId="1934705338">
    <w:abstractNumId w:val="3"/>
  </w:num>
  <w:num w:numId="7" w16cid:durableId="265043704">
    <w:abstractNumId w:val="2"/>
  </w:num>
  <w:num w:numId="8" w16cid:durableId="2131631222">
    <w:abstractNumId w:val="1"/>
  </w:num>
  <w:num w:numId="9" w16cid:durableId="199845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B90"/>
    <w:rsid w:val="0029639D"/>
    <w:rsid w:val="002E13B6"/>
    <w:rsid w:val="00326F90"/>
    <w:rsid w:val="003634D6"/>
    <w:rsid w:val="005B1D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DB754"/>
  <w14:defaultImageDpi w14:val="300"/>
  <w15:docId w15:val="{18C0E123-C785-49B0-8A56-98625172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Farhan Neloy</cp:lastModifiedBy>
  <cp:revision>2</cp:revision>
  <dcterms:created xsi:type="dcterms:W3CDTF">2026-03-29T13:48:00Z</dcterms:created>
  <dcterms:modified xsi:type="dcterms:W3CDTF">2026-03-29T13:48:00Z</dcterms:modified>
  <cp:category/>
</cp:coreProperties>
</file>